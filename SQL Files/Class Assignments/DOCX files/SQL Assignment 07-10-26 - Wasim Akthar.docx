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365D"/>
          <w:sz w:val="44"/>
        </w:rPr>
        <w:t>SQL Practice Assignment</w:t>
      </w:r>
    </w:p>
    <w:p>
      <w:pPr>
        <w:spacing w:before="0" w:after="160"/>
      </w:pPr>
      <w:r>
        <w:rPr>
          <w:b/>
          <w:color w:val="2B6CB0"/>
          <w:sz w:val="26"/>
        </w:rPr>
        <w:t>Orders Table — Topic: CASE Expressions &amp; HAVING Clause</w:t>
      </w:r>
    </w:p>
    <w:p>
      <w:pPr>
        <w:spacing w:before="0" w:after="320"/>
      </w:pPr>
      <w:r>
        <w:rPr>
          <w:b/>
          <w:color w:val="2D3748"/>
        </w:rPr>
        <w:t xml:space="preserve">Name: </w:t>
      </w:r>
      <w:r>
        <w:rPr>
          <w:color w:val="2D3748"/>
        </w:rPr>
        <w:t>Wasim Akthar</w:t>
        <w:br/>
      </w:r>
      <w:r>
        <w:rPr>
          <w:b/>
          <w:color w:val="2D3748"/>
        </w:rPr>
        <w:t xml:space="preserve">Full Code: </w:t>
      </w:r>
      <w:r>
        <w:rPr>
          <w:color w:val="2B6CB0"/>
          <w:u w:val="single"/>
        </w:rPr>
        <w:t>SQL Code File (https://tinyurl.com/sql-wasim-07-10-26)</w:t>
      </w:r>
    </w:p>
    <w:p>
      <w:pPr>
        <w:spacing w:before="0" w:after="280"/>
        <w:pBdr>
          <w:bottom w:val="single" w:sz="12" w:space="1" w:color="1A365D"/>
        </w:pBdr>
      </w:pPr>
    </w:p>
    <w:p>
      <w:pPr>
        <w:spacing w:before="200" w:after="120"/>
      </w:pPr>
      <w:r>
        <w:rPr>
          <w:b/>
          <w:color w:val="1A365D"/>
          <w:sz w:val="26"/>
        </w:rPr>
        <w:t>Table Schema (5 columns) — Table Name: order_summary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6" w:space="0" w:color="CBD5E0"/>
          <w:right w:val="none"/>
          <w:insideH w:val="single" w:sz="4" w:space="0" w:color="CBD5E0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72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  <w:shd w:fill="1A365D"/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2B6CB0"/>
                <w:sz w:val="18"/>
              </w:rPr>
              <w:t>order_id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sz w:val="19"/>
              </w:rPr>
              <w:t>INT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sz w:val="19"/>
              </w:rPr>
              <w:t>PRIMARY KEY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pPr>
              <w:spacing w:before="0"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pPr>
              <w:spacing w:before="0" w:after="0"/>
            </w:pPr>
            <w:r>
              <w:rPr>
                <w:rFonts w:ascii="Consolas" w:hAnsi="Consolas"/>
                <w:color w:val="2B6CB0"/>
                <w:sz w:val="18"/>
              </w:rPr>
              <w:t>customer_name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pPr>
              <w:spacing w:before="0" w:after="0"/>
            </w:pPr>
            <w:r>
              <w:rPr>
                <w:sz w:val="19"/>
              </w:rPr>
              <w:t>VARCHAR(50)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pPr>
              <w:spacing w:before="0" w:after="0"/>
            </w:pPr>
            <w:r>
              <w:rPr>
                <w:sz w:val="19"/>
              </w:rPr>
              <w:t>Customer full name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2B6CB0"/>
                <w:sz w:val="18"/>
              </w:rPr>
              <w:t>category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sz w:val="19"/>
              </w:rPr>
              <w:t>VARCHAR(50)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sz w:val="19"/>
              </w:rPr>
              <w:t>Product category (Electronics, Clothing, Grocery)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pPr>
              <w:spacing w:before="0"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pPr>
              <w:spacing w:before="0" w:after="0"/>
            </w:pPr>
            <w:r>
              <w:rPr>
                <w:rFonts w:ascii="Consolas" w:hAnsi="Consolas"/>
                <w:color w:val="2B6CB0"/>
                <w:sz w:val="18"/>
              </w:rPr>
              <w:t>amount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pPr>
              <w:spacing w:before="0" w:after="0"/>
            </w:pPr>
            <w:r>
              <w:rPr>
                <w:sz w:val="19"/>
              </w:rPr>
              <w:t>DECIMAL(10,2)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  <w:shd w:fill="F7FAFC"/>
          </w:tcPr>
          <w:p>
            <w:pPr>
              <w:spacing w:before="0" w:after="0"/>
            </w:pPr>
            <w:r>
              <w:rPr>
                <w:sz w:val="19"/>
              </w:rPr>
              <w:t>Order monetary value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2B6CB0"/>
                <w:sz w:val="18"/>
              </w:rPr>
              <w:t>status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sz w:val="19"/>
              </w:rPr>
              <w:t>VARCHAR(20)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sz w:val="19"/>
              </w:rPr>
              <w:t>Order status ('Delivered', 'Cancelled')</w:t>
            </w:r>
          </w:p>
        </w:tc>
      </w:tr>
    </w:tbl>
    <w:p>
      <w:pPr>
        <w:spacing w:before="120" w:after="280"/>
      </w:pPr>
      <w:r>
        <w:rPr>
          <w:i/>
          <w:color w:val="718096"/>
          <w:sz w:val="19"/>
        </w:rPr>
        <w:t>Sample data: 10 order records (see the accompanying .sql file for the complete CREATE TABLE and INSERT statements).</w:t>
      </w:r>
    </w:p>
    <w:p>
      <w:pPr>
        <w:spacing w:before="200" w:after="160"/>
      </w:pPr>
      <w:r>
        <w:rPr>
          <w:b/>
          <w:color w:val="1A365D"/>
          <w:sz w:val="28"/>
        </w:rPr>
        <w:t>QUESTIONS &amp; SOLUTIONS</w:t>
      </w: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Q1. </w:t>
      </w:r>
      <w:r>
        <w:rPr>
          <w:color w:val="2D3748"/>
          <w:sz w:val="21"/>
        </w:rPr>
        <w:t>Write a query to display order_id, amount, and order_level (Amount &gt;= 20,000 -&gt; High, Amount &gt;= 5,000 -&gt; Medium, Otherwise -&gt; Low).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SELECT order_id AS "Order ID", amount AS Amount, </w:t>
              <w:br/>
              <w:t xml:space="preserve">CASE </w:t>
              <w:br/>
              <w:t xml:space="preserve">    WHEN amount &gt;= 20000 THEN "High"</w:t>
              <w:br/>
              <w:t xml:space="preserve">    WHEN amount &gt;= 5000 THEN "Medium"</w:t>
              <w:br/>
              <w:t xml:space="preserve">    ELSE "Low"</w:t>
              <w:br/>
              <w:t>END AS order_level</w:t>
              <w:br/>
              <w:t>FROM order_summary;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Q2. </w:t>
      </w:r>
      <w:r>
        <w:rPr>
          <w:color w:val="2D3748"/>
          <w:sz w:val="21"/>
        </w:rPr>
        <w:t>Write a query to display order_id, status, and delivery_result (Delivered -&gt; Completed, Cancelled -&gt; Failed).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SELECT order_id AS "Order ID", status AS Status, </w:t>
              <w:br/>
              <w:t xml:space="preserve">CASE </w:t>
              <w:br/>
              <w:t xml:space="preserve">    WHEN status = 'Delivered' THEN "Completed"</w:t>
              <w:br/>
              <w:t xml:space="preserve">    WHEN status = 'Cancelled' THEN "Failed"</w:t>
              <w:br/>
              <w:t xml:space="preserve">    ELSE "Low"</w:t>
              <w:br/>
              <w:t>END AS delivery_result</w:t>
              <w:br/>
              <w:t>FROM order_summary;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Q3. </w:t>
      </w:r>
      <w:r>
        <w:rPr>
          <w:color w:val="2D3748"/>
          <w:sz w:val="21"/>
        </w:rPr>
        <w:t>Write a query to display customer_name, amount, and purchase_type (Amount &gt;= 10,000 -&gt; Expensive, Amount &gt;= 5,000 -&gt; Moderate, Otherwise -&gt; Affordable).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>SELECT customer_name AS "Customer Name", amount AS Amount,</w:t>
              <w:br/>
              <w:t xml:space="preserve">CASE </w:t>
              <w:br/>
              <w:t xml:space="preserve">    WHEN amount &gt;= 10000 THEN "Expensive"</w:t>
              <w:br/>
              <w:t xml:space="preserve">    WHEN amount &gt;= 5000 THEN "Moderate"</w:t>
              <w:br/>
              <w:t xml:space="preserve">    ELSE "Affordable"</w:t>
              <w:br/>
              <w:t>END AS purchase_type</w:t>
              <w:br/>
              <w:t>FROM order_summary;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Q4. </w:t>
      </w:r>
      <w:r>
        <w:rPr>
          <w:color w:val="2D3748"/>
          <w:sz w:val="21"/>
        </w:rPr>
        <w:t>Write a query to display order_id, category, and category_type (Electronics -&gt; Electronic Product, Clothing -&gt; Fashion Product, Grocery -&gt; Grocery Product).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>SELECT order_id AS "Order ID", category AS Category,</w:t>
              <w:br/>
              <w:t xml:space="preserve">CASE </w:t>
              <w:br/>
              <w:t xml:space="preserve">    WHEN category = 'Electronics' THEN "Electronic Product"</w:t>
              <w:br/>
              <w:t xml:space="preserve">    WHEN category = 'Clothing' THEN "Fashion Product"</w:t>
              <w:br/>
              <w:t xml:space="preserve">    WHEN category = 'Grocery' THEN "Grocery Product"</w:t>
              <w:br/>
              <w:t xml:space="preserve">    ELSE "Others"</w:t>
              <w:br/>
              <w:t>END AS category_type</w:t>
              <w:br/>
              <w:t>FROM order_summary;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Q5. </w:t>
      </w:r>
      <w:r>
        <w:rPr>
          <w:color w:val="2D3748"/>
          <w:sz w:val="21"/>
        </w:rPr>
        <w:t>Write a query to display order_id, amount, and discount (Amount &gt;= 40,000 -&gt; 20%, Amount &gt;= 20,000 -&gt; 10%, Otherwise -&gt; 5%) along with discounted_price.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>SELECT order_id AS "Order ID", amount AS Amount,</w:t>
              <w:br/>
              <w:t xml:space="preserve">CASE </w:t>
              <w:br/>
              <w:t xml:space="preserve">    WHEN amount &gt;= 40000 THEN "20%"</w:t>
              <w:br/>
              <w:t xml:space="preserve">    WHEN amount &gt;= 20000 THEN "10%"</w:t>
              <w:br/>
              <w:t xml:space="preserve">    ELSE "5%"</w:t>
              <w:br/>
              <w:t>END AS discount,</w:t>
              <w:br/>
              <w:t xml:space="preserve">CASE </w:t>
              <w:br/>
              <w:t xml:space="preserve">    WHEN amount &gt;= 40000 THEN ROUND(amount - (amount*0.2), 2)</w:t>
              <w:br/>
              <w:t xml:space="preserve">    WHEN amount &gt;= 20000 THEN ROUND(amount - (amount*0.1), 2)</w:t>
              <w:br/>
              <w:t xml:space="preserve">    ELSE ROUND(amount - (amount*0.05), 2)</w:t>
              <w:br/>
              <w:t>END AS discounted_price</w:t>
              <w:br/>
              <w:t>FROM order_summary;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Q6. </w:t>
      </w:r>
      <w:r>
        <w:rPr>
          <w:color w:val="2D3748"/>
          <w:sz w:val="21"/>
        </w:rPr>
        <w:t>Write a query to find customers who placed more than 2 orders.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SELECT customer_name AS 'Customer Name', COUNT(*) AS 'Num of Orders' </w:t>
              <w:br/>
              <w:t>FROM order_summary</w:t>
              <w:br/>
              <w:t>GROUP BY customer_name</w:t>
              <w:br/>
              <w:t>HAVING COUNT(*) &gt; 2;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Q7. </w:t>
      </w:r>
      <w:r>
        <w:rPr>
          <w:color w:val="2D3748"/>
          <w:sz w:val="21"/>
        </w:rPr>
        <w:t>Write a query to find customers whose total purchase amount is greater than 20,000.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SELECT customer_name AS 'Customer Name', SUM(amount) AS 'Amount Spent' </w:t>
              <w:br/>
              <w:t>FROM order_summary</w:t>
              <w:br/>
              <w:t>GROUP BY customer_name</w:t>
              <w:br/>
              <w:t>HAVING SUM(amount) &gt; 20000;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Q8. </w:t>
      </w:r>
      <w:r>
        <w:rPr>
          <w:color w:val="2D3748"/>
          <w:sz w:val="21"/>
        </w:rPr>
        <w:t>Write a query to find categories having more than 2 orders.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SELECT category AS 'Category', COUNT(*) AS 'Num of Orders' </w:t>
              <w:br/>
              <w:t>FROM order_summary</w:t>
              <w:br/>
              <w:t>GROUP BY category</w:t>
              <w:br/>
              <w:t>HAVING COUNT(*) &gt; 2;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Q9. </w:t>
      </w:r>
      <w:r>
        <w:rPr>
          <w:color w:val="2D3748"/>
          <w:sz w:val="21"/>
        </w:rPr>
        <w:t>Write a query to find categories whose average order amount is greater than 10,000.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SELECT category AS 'Category', AVG(amount) AS 'Average Amount' </w:t>
              <w:br/>
              <w:t>FROM order_summary</w:t>
              <w:br/>
              <w:t>GROUP BY category</w:t>
              <w:br/>
              <w:t>HAVING AVG(amount) &gt; 10000;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Q10. </w:t>
      </w:r>
      <w:r>
        <w:rPr>
          <w:color w:val="2D3748"/>
          <w:sz w:val="21"/>
        </w:rPr>
        <w:t>Write a query to find customers whose total purchase amount is greater than 50,000.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SELECT customer_name AS 'Customer Name', SUM(amount) AS 'Total Amount' </w:t>
              <w:br/>
              <w:t>FROM order_summary</w:t>
              <w:br/>
              <w:t>GROUP BY customer_name</w:t>
              <w:br/>
              <w:t>HAVING SUM(amount) &gt; 50000;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Q11. </w:t>
      </w:r>
      <w:r>
        <w:rPr>
          <w:color w:val="2D3748"/>
          <w:sz w:val="21"/>
        </w:rPr>
        <w:t>Find each customer's total purchase and classify them (&gt;= 50,000 -&gt; Premium, &gt;= 20,000 -&gt; Regular, Otherwise -&gt; Basic).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>SELECT customer_name AS 'Customer Name', SUM(amount) AS 'Total Amount',</w:t>
              <w:br/>
              <w:t>CASE</w:t>
              <w:br/>
              <w:t xml:space="preserve">    WHEN SUM(amount) &gt;= 50000 THEN 'Premium'</w:t>
              <w:br/>
              <w:t xml:space="preserve">    WHEN SUM(amount) &gt;= 20000 THEN 'Regular'</w:t>
              <w:br/>
              <w:t xml:space="preserve">    ELSE 'Basic'</w:t>
              <w:br/>
              <w:t>END AS "Purchase Type"</w:t>
              <w:br/>
              <w:t>FROM order_summary</w:t>
              <w:br/>
              <w:t>GROUP BY customer_name;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Q12. </w:t>
      </w:r>
      <w:r>
        <w:rPr>
          <w:color w:val="2D3748"/>
          <w:sz w:val="21"/>
        </w:rPr>
        <w:t>Find only customers whose total purchase is greater than 20,000, and classify them (&gt;= 50,000 -&gt; Premium, &gt;= 30,000 -&gt; Gold, Otherwise -&gt; Silver).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>SELECT customer_name AS 'Customer Name', SUM(amount) AS 'Total Amount',</w:t>
              <w:br/>
              <w:t>CASE</w:t>
              <w:br/>
              <w:t xml:space="preserve">    WHEN SUM(amount) &gt;= 50000 THEN 'Premium'</w:t>
              <w:br/>
              <w:t xml:space="preserve">    WHEN SUM(amount) &gt;= 30000 THEN 'Gold'</w:t>
              <w:br/>
              <w:t xml:space="preserve">    ELSE 'Silver'</w:t>
              <w:br/>
              <w:t>END AS "Eligible Membership"</w:t>
              <w:br/>
              <w:t>FROM order_summary</w:t>
              <w:br/>
              <w:t>GROUP BY customer_name</w:t>
              <w:br/>
              <w:t>HAVING SUM(amount) &gt; 20000;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Q13. </w:t>
      </w:r>
      <w:r>
        <w:rPr>
          <w:color w:val="2D3748"/>
          <w:sz w:val="21"/>
        </w:rPr>
        <w:t>Find each category's total sales and classify (&gt;= 50,000 -&gt; Excellent, &gt;= 20,000 -&gt; Good, Otherwise -&gt; Average).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>SELECT category AS 'Category', SUM(amount) AS 'Total Amount',</w:t>
              <w:br/>
              <w:t>CASE</w:t>
              <w:br/>
              <w:t xml:space="preserve">    WHEN SUM(amount) &gt;= 50000 THEN 'Excellent'</w:t>
              <w:br/>
              <w:t xml:space="preserve">    WHEN SUM(amount) &gt;= 20000 THEN 'Good'</w:t>
              <w:br/>
              <w:t xml:space="preserve">    ELSE 'Average'</w:t>
              <w:br/>
              <w:t>END AS "Performance"</w:t>
              <w:br/>
              <w:t>FROM order_summary</w:t>
              <w:br/>
              <w:t>GROUP BY category;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Q14. </w:t>
      </w:r>
      <w:r>
        <w:rPr>
          <w:color w:val="2D3748"/>
          <w:sz w:val="21"/>
        </w:rPr>
        <w:t>Find categories having at least 3 orders and classify them based on average amount (&gt;= 20,000 -&gt; High Value, &gt;= 5,000 -&gt; Medium Value, Otherwise -&gt; Low Value).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>SELECT category AS 'Category', COUNT(*) AS 'Total Orders',</w:t>
              <w:br/>
              <w:t>CASE</w:t>
              <w:br/>
              <w:t xml:space="preserve">    WHEN AVG(amount) &gt;= 20000 THEN 'High Value'</w:t>
              <w:br/>
              <w:t xml:space="preserve">    WHEN AVG(amount) &gt;= 5000 THEN 'Medium Value'</w:t>
              <w:br/>
              <w:t xml:space="preserve">    ELSE 'Low Value'</w:t>
              <w:br/>
              <w:t>END AS "Weightage"</w:t>
              <w:br/>
              <w:t>FROM order_summary</w:t>
              <w:br/>
              <w:t>GROUP BY category</w:t>
              <w:br/>
              <w:t>HAVING COUNT(*) &gt;= 3;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Q15. </w:t>
      </w:r>
      <w:r>
        <w:rPr>
          <w:color w:val="2D3748"/>
          <w:sz w:val="21"/>
        </w:rPr>
        <w:t>Find customers having more than 2 orders and display their total purchase amount along with classification (&gt;= 50,000 -&gt; VIP, &gt;= 25,000 -&gt; Gold, Otherwise -&gt; Regular).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>SELECT customer_name AS 'Customer Name', COUNT(*) AS 'Total Orders', SUM(amount) AS 'Total Purchase',</w:t>
              <w:br/>
              <w:t>CASE</w:t>
              <w:br/>
              <w:t xml:space="preserve">    WHEN SUM(amount) &gt;= 50000 THEN 'VIP'</w:t>
              <w:br/>
              <w:t xml:space="preserve">    WHEN SUM(amount) &gt;= 25000 THEN 'Gold'</w:t>
              <w:br/>
              <w:t xml:space="preserve">    ELSE 'Regular'</w:t>
              <w:br/>
              <w:t>END AS "Member"</w:t>
              <w:br/>
              <w:t>FROM order_summary</w:t>
              <w:br/>
              <w:t>GROUP BY customer_name</w:t>
              <w:br/>
              <w:t>HAVING COUNT(*) &gt; 2;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Q16. </w:t>
      </w:r>
      <w:r>
        <w:rPr>
          <w:color w:val="2D3748"/>
          <w:sz w:val="21"/>
        </w:rPr>
        <w:t>Display order_id, customer_name, status, amount, and a column named net_amount (Cancelled -&gt; 0, Delivered AND amount &gt; 40,000 -&gt; amount * 1.1, Otherwise -&gt; amount).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>SELECT customer_name AS 'Customer Name', order_id AS 'Order ID', status AS 'Status', amount AS 'Amount',</w:t>
              <w:br/>
              <w:t>CASE</w:t>
              <w:br/>
              <w:t xml:space="preserve">    WHEN status = 'Cancelled' THEN 0</w:t>
              <w:br/>
              <w:t xml:space="preserve">    WHEN (status = 'Delivered' AND amount &gt; 40000) THEN ROUND(amount * 1.1, 2)</w:t>
              <w:br/>
              <w:t xml:space="preserve">    ELSE amount</w:t>
              <w:br/>
              <w:t>END AS net_amount</w:t>
              <w:br/>
              <w:t>FROM order_summary;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Q17. </w:t>
      </w:r>
      <w:r>
        <w:rPr>
          <w:color w:val="2D3748"/>
          <w:sz w:val="21"/>
        </w:rPr>
        <w:t>Display order_id, category, amount, and a column named rank_tag that labels an order 'Category Topper' if its amount equals the highest amount within its own category, otherwise 'Standard'.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>SELECT main.order_id AS 'Order ID', main.category AS 'Category', main.amount AS 'Amount',</w:t>
              <w:br/>
              <w:t xml:space="preserve">CASE </w:t>
              <w:br/>
              <w:t xml:space="preserve">    WHEN main.amount = (SELECT MAX(sub.amount) FROM order_summary AS sub WHERE main.category = sub.category) THEN "Category Topper"</w:t>
              <w:br/>
              <w:t xml:space="preserve">    ELSE 'Standard'</w:t>
              <w:br/>
              <w:t>END AS rank_tag</w:t>
              <w:br/>
              <w:t>FROM order_summary AS main;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Q18. </w:t>
      </w:r>
      <w:r>
        <w:rPr>
          <w:color w:val="2D3748"/>
          <w:sz w:val="21"/>
        </w:rPr>
        <w:t>Display customer_name, order_id, amount, and a column named spend_pattern that labels an order 'Big Spender Order' if its amount is more than double that same customer's own average order amount, otherwise 'Normal Order'.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>SELECT main.customer_name AS "Customer Name", main.order_id AS 'Order ID', main.amount AS 'Amount',</w:t>
              <w:br/>
              <w:t>CASE</w:t>
              <w:br/>
              <w:t xml:space="preserve">    WHEN main.amount &gt; 2 * (SELECT AVG(sub.amount) FROM order_summary AS sub WHERE sub.customer_name = main.customer_name) THEN 'Big Spender Order'</w:t>
              <w:br/>
              <w:t xml:space="preserve">    ELSE 'Normal Order'</w:t>
              <w:br/>
              <w:t>END AS spend_pattern</w:t>
              <w:br/>
              <w:t>FROM order_summary AS main;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Q19. </w:t>
      </w:r>
      <w:r>
        <w:rPr>
          <w:color w:val="2D3748"/>
          <w:sz w:val="21"/>
        </w:rPr>
        <w:t>Find customers whose total amount from 'Delivered' orders is more than double their total amount from 'Cancelled' orders, handling customers with zero cancelled orders safely.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>SELECT customer_name FROM order_summary</w:t>
              <w:br/>
              <w:t>GROUP BY customer_name</w:t>
              <w:br/>
              <w:t xml:space="preserve">HAVING SUM(CASE WHEN status = 'Delivered' THEN amount ELSE 0 END) &gt; </w:t>
              <w:br/>
              <w:t xml:space="preserve">   2 * SUM(CASE WHEN status = 'Cancelled' THEN amount ELSE 0 END);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Q20. </w:t>
      </w:r>
      <w:r>
        <w:rPr>
          <w:color w:val="2D3748"/>
          <w:sz w:val="21"/>
        </w:rPr>
        <w:t>Find categories where more than 50% of their orders have status 'Cancelled'.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>SELECT category FROM order_summary</w:t>
              <w:br/>
              <w:t>GROUP BY category</w:t>
              <w:br/>
              <w:t>HAVING 1.0 * SUM(CASE WHEN status = 'Cancelled' THEN 1 ELSE 0 END) / COUNT(*) &gt; 0.5;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Q21. </w:t>
      </w:r>
      <w:r>
        <w:rPr>
          <w:color w:val="2D3748"/>
          <w:sz w:val="21"/>
        </w:rPr>
        <w:t>Find customers who have placed at least one order above ₹20,000 AND at least one order below ₹5,000.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>SELECT main.customer_name AS 'Customer Name' FROM order_summary AS main</w:t>
              <w:br/>
              <w:t>GROUP BY main.customer_name</w:t>
              <w:br/>
              <w:t>HAVING SUM(CASE WHEN main.amount &gt; 20000 THEN 1 ELSE 0 END) &gt;= 1 AND</w:t>
              <w:br/>
              <w:t xml:space="preserve">       SUM(CASE WHEN main.amount &lt; 5000 THEN 1 ELSE 0 END) &gt;= 1;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Q22. </w:t>
      </w:r>
      <w:r>
        <w:rPr>
          <w:color w:val="2D3748"/>
          <w:sz w:val="21"/>
        </w:rPr>
        <w:t>Find categories where the gap between the highest and lowest order amount in that category exceeds ₹30,000.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>SELECT category AS 'Category' FROM order_summary AS main</w:t>
              <w:br/>
              <w:t>GROUP BY category</w:t>
              <w:br/>
              <w:t>HAVING MAX(amount) - MIN(amount) &gt; 30000;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Q23. </w:t>
      </w:r>
      <w:r>
        <w:rPr>
          <w:color w:val="2D3748"/>
          <w:sz w:val="21"/>
        </w:rPr>
        <w:t>Find customers whose number of distinct categories ordered from is equal to their total number of orders (meaning none of their orders repeat a category).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>SELECT main.customer_name AS 'Customer Name' FROM order_summary</w:t>
              <w:br/>
              <w:t>GROUP BY main.customer_name</w:t>
              <w:br/>
              <w:t>HAVING COUNT(DISTINCT category) = COUNT(*);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Q24. </w:t>
      </w:r>
      <w:r>
        <w:rPr>
          <w:color w:val="2D3748"/>
          <w:sz w:val="21"/>
        </w:rPr>
        <w:t>Find each customer's total order count, total amount, and cancelled order count. Show only customers with &gt; 1 order, and classify them ('Risky High Value', 'High Value', 'Risky', 'Stable').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SELECT customer_name AS 'Customer Name', </w:t>
              <w:br/>
              <w:t xml:space="preserve">       COUNT(*) AS 'Total Orders', </w:t>
              <w:br/>
              <w:t xml:space="preserve">       SUM(amount) AS 'Total Amount', </w:t>
              <w:br/>
              <w:t xml:space="preserve">       SUM(CASE WHEN status = 'Cancelled' THEN 1 ELSE 0 END) AS 'Cancelled Orders Count',</w:t>
              <w:br/>
              <w:t>CASE</w:t>
              <w:br/>
              <w:t xml:space="preserve">    WHEN SUM(CASE WHEN status = 'Cancelled' THEN 1 ELSE 0 END) &gt; 0 AND SUM(amount) &gt; 50000 THEN 'Risky High Value'</w:t>
              <w:br/>
              <w:t xml:space="preserve">    WHEN SUM(amount) &gt; 50000 THEN 'High Value'</w:t>
              <w:br/>
              <w:t xml:space="preserve">    WHEN SUM(CASE WHEN status = 'Cancelled' THEN 1 ELSE 0 END) &gt; 0 THEN 'Risky'</w:t>
              <w:br/>
              <w:t xml:space="preserve">    ELSE 'Stable'</w:t>
              <w:br/>
              <w:t>END AS 'Customer Order Pattern'</w:t>
              <w:br/>
              <w:t xml:space="preserve">FROM order_summary </w:t>
              <w:br/>
              <w:t xml:space="preserve">GROUP BY customer_name </w:t>
              <w:br/>
              <w:t>HAVING COUNT(*) &gt; 1;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Q25. </w:t>
      </w:r>
      <w:r>
        <w:rPr>
          <w:color w:val="2D3748"/>
          <w:sz w:val="21"/>
        </w:rPr>
        <w:t>Find each category's total sales, order count, and number of distinct customers (&gt; 2 customers), and classify by sales-per-customer (&gt;= 20,000 -&gt; 'High Per-Customer Value', Otherwise -&gt; 'Low Per-Customer Value').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>SELECT category AS Category, SUM(amount) AS "Total Sales", COUNT(*) AS 'Total Orders', COUNT(DISTINCT customer_name) AS 'Total Customers',</w:t>
              <w:br/>
              <w:t>CASE</w:t>
              <w:br/>
              <w:t xml:space="preserve">    WHEN SUM(amount)/COUNT(DISTINCT customer_name) &gt;= 20000 THEN 'High Per-Customer Value'</w:t>
              <w:br/>
              <w:t xml:space="preserve">    ELSE 'Low Per-Customer Value'</w:t>
              <w:br/>
              <w:t>END AS 'Sales Per Customer'</w:t>
              <w:br/>
              <w:t>FROM order_summary</w:t>
              <w:br/>
              <w:t>GROUP BY category</w:t>
              <w:br/>
              <w:t>HAVING COUNT(DISTINCT customer_name) &gt; 2;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Q26. </w:t>
      </w:r>
      <w:r>
        <w:rPr>
          <w:color w:val="2D3748"/>
          <w:sz w:val="21"/>
        </w:rPr>
        <w:t>Find customers whose 'Delivered'-only total exceeds their 'Cancelled'-only total by more than ₹20,000, and classify the gap size (&gt; 40,000 -&gt; 'Strong Net Customer', Otherwise -&gt; 'Moderate Net Customer').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SELECT customer_name AS 'Customer Name', </w:t>
              <w:br/>
              <w:t xml:space="preserve">CASE </w:t>
              <w:br/>
              <w:t xml:space="preserve">    WHEN SUM(CASE WHEN status = 'Delivered' THEN amount ELSE 0 END) - SUM(CASE WHEN status = 'Cancelled' THEN amount ELSE 0 END) &gt; 40000 THEN 'Strong Net Customer'</w:t>
              <w:br/>
              <w:t xml:space="preserve">    ELSE 'Moderate Net Customer'</w:t>
              <w:br/>
              <w:t>END AS 'Pay Gap'</w:t>
              <w:br/>
              <w:t>FROM order_summary</w:t>
              <w:br/>
              <w:t>GROUP BY customer_name</w:t>
              <w:br/>
              <w:t>HAVING SUM(CASE WHEN status = 'Delivered' THEN amount ELSE 0 END) - SUM(CASE WHEN status = 'Cancelled' THEN amount ELSE 0 END) &gt; 20000;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Q27. </w:t>
      </w:r>
      <w:r>
        <w:rPr>
          <w:color w:val="2D3748"/>
          <w:sz w:val="21"/>
        </w:rPr>
        <w:t>Find each customer's order count and cancellation rate (&gt; 1 order), and classify (0% -&gt; 'Fully Reliable', &lt;= 50% -&gt; 'Mostly Reliable', Otherwise -&gt; 'Unreliable').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>SELECT customer_name AS 'Customer Name', COUNT(*) AS 'Total Orders',</w:t>
              <w:br/>
              <w:t>CASE</w:t>
              <w:br/>
              <w:t xml:space="preserve">    WHEN (SUM(CASE WHEN status = 'Cancelled' THEN 1 ELSE 0 END)/COUNT(*))*100 = 0 THEN 'Fully Reliable'</w:t>
              <w:br/>
              <w:t xml:space="preserve">    WHEN (SUM(CASE WHEN status = 'Cancelled' THEN 1 ELSE 0 END)/COUNT(*))*100 &lt;= 50 THEN 'Mostly Reliable'</w:t>
              <w:br/>
              <w:t xml:space="preserve">    ELSE 'Unreliable'</w:t>
              <w:br/>
              <w:t>END AS 'Cancellation Rate'</w:t>
              <w:br/>
              <w:t>FROM order_summary</w:t>
              <w:br/>
              <w:t>GROUP BY customer_name</w:t>
              <w:br/>
              <w:t>HAVING COUNT(*) &gt; 1;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Q28. </w:t>
      </w:r>
      <w:r>
        <w:rPr>
          <w:color w:val="2D3748"/>
          <w:sz w:val="21"/>
        </w:rPr>
        <w:t>Find categories having &gt; 2 orders where the average amount of 'Delivered' orders ONLY is &gt; 15,000, and classify (&gt;= 30,000 -&gt; 'Elite', Otherwise -&gt; 'Standard').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>SELECT category AS 'Category',</w:t>
              <w:br/>
              <w:t xml:space="preserve">CASE </w:t>
              <w:br/>
              <w:t xml:space="preserve">    WHEN AVG(CASE WHEN status = 'Delivered' THEN amount END) &gt;= 30000 THEN 'Elite'</w:t>
              <w:br/>
              <w:t xml:space="preserve">    ELSE 'Standard'</w:t>
              <w:br/>
              <w:t>END AS 'Class'</w:t>
              <w:br/>
              <w:t>FROM order_summary</w:t>
              <w:br/>
              <w:t>GROUP BY category</w:t>
              <w:br/>
              <w:t>HAVING COUNT(*) &gt; 2 AND AVG(CASE WHEN status = 'Delivered' THEN amount END) &gt; 15000;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Q29. </w:t>
      </w:r>
      <w:r>
        <w:rPr>
          <w:color w:val="2D3748"/>
          <w:sz w:val="21"/>
        </w:rPr>
        <w:t>Find customers whose highest single order amount is &gt; 3 times their lowest single order amount, and label them 'Highly Inconsistent Spender'.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 xml:space="preserve">SELECT customer_name AS 'Customer Name', 'Highly Inconsistent Spender' AS Label </w:t>
              <w:br/>
              <w:t>FROM order_summary</w:t>
              <w:br/>
              <w:t>GROUP BY customer_name</w:t>
              <w:br/>
              <w:t>HAVING MAX(amount) &gt; 3 * MIN(amount);</w:t>
            </w:r>
          </w:p>
        </w:tc>
      </w:tr>
    </w:tbl>
    <w:p>
      <w:pPr>
        <w:spacing w:before="0" w:after="40"/>
      </w:pPr>
    </w:p>
    <w:p>
      <w:pPr>
        <w:keepNext/>
        <w:spacing w:before="160" w:after="60"/>
      </w:pPr>
      <w:r>
        <w:rPr>
          <w:b/>
          <w:color w:val="1A365D"/>
          <w:sz w:val="22"/>
        </w:rPr>
        <w:t xml:space="preserve">Q30. </w:t>
      </w:r>
      <w:r>
        <w:rPr>
          <w:color w:val="2D3748"/>
          <w:sz w:val="21"/>
        </w:rPr>
        <w:t>Find each category's percentage contribution to total revenue across ALL orders. Show only categories &gt; 15%, and classify (&gt;= 40% -&gt; 'Major Revenue Driver', Otherwise -&gt; 'Moderate Revenue Driver').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2B6CB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9"/>
              </w:rPr>
              <w:t>SELECT category AS 'Category', SUM(amount) AS 'Total Amount', ROUND(SUM(amount)/(SELECT SUM(amount) FROM order_summary), 2) * 100 AS 'Contribution',</w:t>
              <w:br/>
              <w:t>CASE</w:t>
              <w:br/>
              <w:t xml:space="preserve">    WHEN SUM(amount)/(SELECT SUM(amount) FROM order_summary) * 100 &gt;= 40 THEN 'Major Revenue Driver'</w:t>
              <w:br/>
              <w:t xml:space="preserve">    ELSE 'Moderate Revenue Driver'</w:t>
              <w:br/>
              <w:t>END AS 'Type'</w:t>
              <w:br/>
              <w:t>FROM order_summary</w:t>
              <w:br/>
              <w:t>GROUP BY category</w:t>
              <w:br/>
              <w:t>HAVING SUM(amount)/(SELECT SUM(amount) FROM order_summary) * 100 &gt; 15;</w:t>
            </w:r>
          </w:p>
        </w:tc>
      </w:tr>
    </w:tbl>
    <w:p>
      <w:pPr>
        <w:spacing w:before="0" w:after="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