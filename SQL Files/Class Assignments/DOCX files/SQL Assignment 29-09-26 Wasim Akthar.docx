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Assignment</w:t>
      </w:r>
    </w:p>
    <w:p>
      <w:pPr>
        <w:pStyle w:val="Heading1"/>
      </w:pPr>
      <w:r>
        <w:t>EMPLOYEE (emp) TABLE</w:t>
      </w:r>
    </w:p>
    <w:p>
      <w:r>
        <w:t>Name: Wasim Akthar</w:t>
      </w:r>
    </w:p>
    <w:p>
      <w:pPr>
        <w:pStyle w:val="Heading2"/>
      </w:pPr>
      <w:r>
        <w:t>Table schema (11 columns) — table name: emp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employee_id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employee_name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department_id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job_title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joining_date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manager_id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Database &amp; table setup:</w:t>
      </w:r>
    </w:p>
    <w:p>
      <w:r>
        <w:t>CREATE TABLE emp (</w:t>
        <w:br/>
        <w:t xml:space="preserve">    employee_id     INT PRIMARY KEY,</w:t>
        <w:br/>
        <w:t xml:space="preserve">    employee_name   VARCHAR(100),</w:t>
        <w:br/>
        <w:t xml:space="preserve">    gender          VARCHAR(10),</w:t>
        <w:br/>
        <w:t xml:space="preserve">    age             INT,</w:t>
        <w:br/>
        <w:t xml:space="preserve">    department_id   INT,</w:t>
        <w:br/>
        <w:t xml:space="preserve">    job_title       VARCHAR(50),</w:t>
        <w:br/>
        <w:t xml:space="preserve">    salary          DECIMAL(10,2),</w:t>
        <w:br/>
        <w:t xml:space="preserve">    joining_date    DATE,</w:t>
        <w:br/>
        <w:t xml:space="preserve">    manager_id      INT,</w:t>
        <w:br/>
        <w:t xml:space="preserve">    city            VARCHAR(50),</w:t>
        <w:br/>
        <w:t xml:space="preserve">    email           VARCHAR(100)</w:t>
        <w:br/>
        <w:t>);</w:t>
      </w:r>
    </w:p>
    <w:p>
      <w:pPr>
        <w:pStyle w:val="Heading2"/>
      </w:pPr>
      <w:r>
        <w:t>Sample data:</w:t>
      </w:r>
    </w:p>
    <w:p>
      <w:r>
        <w:t>15 employee rows are inserted with INSERT INTO emp VALUES (...); — see the accompanying .sql file for the full statement.</w:t>
      </w:r>
    </w:p>
    <w:p>
      <w:pPr>
        <w:pStyle w:val="Heading1"/>
      </w:pPr>
      <w:r>
        <w:t>SECTION 3: SELECTION, ALIAS &amp; ARITHMETIC</w:t>
      </w:r>
    </w:p>
    <w:p>
      <w:r>
        <w:rPr>
          <w:b/>
        </w:rPr>
        <w:t>Q1. Display all employee details.</w:t>
      </w:r>
    </w:p>
    <w:p>
      <w:r>
        <w:t>SELECT * FROM emp;</w:t>
      </w:r>
    </w:p>
    <w:p>
      <w:r>
        <w:rPr>
          <w:b/>
        </w:rPr>
        <w:t>Q2. Display only employee name and salary.</w:t>
      </w:r>
    </w:p>
    <w:p>
      <w:r>
        <w:t>SELECT EMPLOYEE_NAME, SALARY FROM emp;</w:t>
      </w:r>
    </w:p>
    <w:p>
      <w:r>
        <w:rPr>
          <w:b/>
        </w:rPr>
        <w:t>Q3. Display employee name, job title and city.</w:t>
      </w:r>
    </w:p>
    <w:p>
      <w:r>
        <w:t>SELECT EMPLOYEE_NAME, JOB_TITLE, CITY FROM emp;</w:t>
      </w:r>
    </w:p>
    <w:p>
      <w:r>
        <w:rPr>
          <w:b/>
        </w:rPr>
        <w:t>Q4. Display employee name as Employee_Name.</w:t>
      </w:r>
    </w:p>
    <w:p>
      <w:r>
        <w:t>SELECT employee_name AS 'Employee_Name' FROM emp;</w:t>
      </w:r>
    </w:p>
    <w:p>
      <w:r>
        <w:rPr>
          <w:b/>
        </w:rPr>
        <w:t>Q5. Display city as Work_Location.</w:t>
      </w:r>
    </w:p>
    <w:p>
      <w:r>
        <w:t>SELECT city AS 'Work_Location' FROM emp;</w:t>
      </w:r>
    </w:p>
    <w:p>
      <w:r>
        <w:rPr>
          <w:b/>
        </w:rPr>
        <w:t>Q6. Display employee name and calculate their annual salary.</w:t>
      </w:r>
    </w:p>
    <w:p>
      <w:r>
        <w:t>SELECT employee_name, salary, salary*12 AS 'Annual Salary' FROM emp;</w:t>
      </w:r>
    </w:p>
    <w:p>
      <w:r>
        <w:rPr>
          <w:b/>
        </w:rPr>
        <w:t>Q7. Display employee name, age, and calculate their age after 5 years.</w:t>
      </w:r>
    </w:p>
    <w:p>
      <w:r>
        <w:t>SELECT employee_name AS Name, age AS Age, age+5 AS 'Age after 5 Years' FROM emp;</w:t>
      </w:r>
    </w:p>
    <w:p>
      <w:r>
        <w:rPr>
          <w:b/>
        </w:rPr>
        <w:t>Q8. Display employee name and calculate the difference between annual salary and monthly salary.</w:t>
      </w:r>
    </w:p>
    <w:p>
      <w:r>
        <w:t>SELECT employee_name AS Name, salary AS 'Monthly Salary', salary*12 AS "Annual Salary", ((salary*12) - salary) AS 'Difference of Annual &amp; Monthly' FROM emp;</w:t>
      </w:r>
    </w:p>
    <w:p>
      <w:r>
        <w:rPr>
          <w:b/>
        </w:rPr>
        <w:t>Q9. Display employee name and calculate daily salary, assuming 30 days per month.</w:t>
      </w:r>
    </w:p>
    <w:p>
      <w:r>
        <w:t>SELECT employee_name AS Name, salary AS 'Monthly Salary', ROUND(salary/30, 0) AS 'Daily Salary' FROM emp;</w:t>
      </w:r>
    </w:p>
    <w:p>
      <w:r>
        <w:rPr>
          <w:b/>
        </w:rPr>
        <w:t>Q10. Display employee_name, salary, and annual salary with suitable aliases.</w:t>
      </w:r>
    </w:p>
    <w:p>
      <w:r>
        <w:t>SELECT employee_name AS Name, salary AS Salary, salary*12 AS 'Annual Salary' FROM emp;</w:t>
      </w:r>
    </w:p>
    <w:p>
      <w:pPr>
        <w:pStyle w:val="Heading1"/>
      </w:pPr>
      <w:r>
        <w:t>SECTION 4: FILTERS — WHERE / AND / OR / IN / BETWEEN / LIKE / NULL</w:t>
      </w:r>
    </w:p>
    <w:p>
      <w:r>
        <w:rPr>
          <w:b/>
        </w:rPr>
        <w:t>Q11. Display employees who are older than 30.</w:t>
      </w:r>
    </w:p>
    <w:p>
      <w:r>
        <w:t>SELECT * FROM emp WHERE age &gt; 30;</w:t>
      </w:r>
    </w:p>
    <w:p>
      <w:r>
        <w:rPr>
          <w:b/>
        </w:rPr>
        <w:t>Q12. Display employees who work in department_id = 1.</w:t>
      </w:r>
    </w:p>
    <w:p>
      <w:r>
        <w:t>SELECT * FROM emp WHERE department_id = 1;</w:t>
      </w:r>
    </w:p>
    <w:p>
      <w:r>
        <w:rPr>
          <w:b/>
        </w:rPr>
        <w:t>Q13. Display employees whose gender is Female.</w:t>
      </w:r>
    </w:p>
    <w:p>
      <w:r>
        <w:t>SELECT * FROM emp WHERE gender='Female';</w:t>
      </w:r>
    </w:p>
    <w:p>
      <w:r>
        <w:rPr>
          <w:b/>
        </w:rPr>
        <w:t>Q14. Display employees whose salary is greater than 60000 AND city is Chennai.</w:t>
      </w:r>
    </w:p>
    <w:p>
      <w:r>
        <w:t>SELECT * FROM emp WHERE salary &gt; 60000 AND city = 'Chennai';</w:t>
      </w:r>
    </w:p>
    <w:p>
      <w:r>
        <w:rPr>
          <w:b/>
        </w:rPr>
        <w:t>Q15. Display employees whose city is Chennai or Bangalore.</w:t>
      </w:r>
    </w:p>
    <w:p>
      <w:r>
        <w:t>SELECT * FROM emp WHERE city IN ('Chennai', 'Bangalore');</w:t>
      </w:r>
    </w:p>
    <w:p>
      <w:r>
        <w:rPr>
          <w:b/>
        </w:rPr>
        <w:t>Q16. Display employees whose job_title contains the word 'Manager'.</w:t>
      </w:r>
    </w:p>
    <w:p>
      <w:r>
        <w:t>SELECT * FROM emp WHERE job_title like '%Manager%';</w:t>
      </w:r>
    </w:p>
    <w:p>
      <w:r>
        <w:rPr>
          <w:b/>
        </w:rPr>
        <w:t>Q17. Display employees who do not have a manager (manager_id IS NULL).</w:t>
      </w:r>
    </w:p>
    <w:p>
      <w:r>
        <w:t>SELECT * FROM emp WHERE manager_id IS NULL;</w:t>
      </w:r>
    </w:p>
    <w:p>
      <w:r>
        <w:rPr>
          <w:b/>
        </w:rPr>
        <w:t>Q18. Display employees whose age is between 25 and 35.</w:t>
      </w:r>
    </w:p>
    <w:p>
      <w:r>
        <w:t>SELECT * FROM emp WHERE age BETWEEN 25 AND 35;</w:t>
      </w:r>
    </w:p>
    <w:p>
      <w:r>
        <w:rPr>
          <w:b/>
        </w:rPr>
        <w:t>Q19. Display employees whose department_id is 1, 3, or 5.</w:t>
      </w:r>
    </w:p>
    <w:p>
      <w:r>
        <w:t>SELECT * FROM emp WHERE department_id IN (1,3,5);</w:t>
      </w:r>
    </w:p>
    <w:p>
      <w:r>
        <w:rPr>
          <w:b/>
        </w:rPr>
        <w:t>Q20. Display employees whose email ends with '@gmail.com' and whose name starts with 'A'.</w:t>
      </w:r>
    </w:p>
    <w:p>
      <w:r>
        <w:t>SELECT * FROM emp WHERE email LIKE '%@gmail.com' AND name LIKE 'A%';</w:t>
      </w:r>
    </w:p>
    <w:p>
      <w:pPr>
        <w:pStyle w:val="Heading1"/>
      </w:pPr>
      <w:r>
        <w:t>SECTION 5: SORTING &amp; DISTINCT VALUES</w:t>
      </w:r>
    </w:p>
    <w:p>
      <w:r>
        <w:rPr>
          <w:b/>
        </w:rPr>
        <w:t>Q21. Display employees sorted by salary in descending order.</w:t>
      </w:r>
    </w:p>
    <w:p>
      <w:r>
        <w:t>SELECT * FROM emp ORDER BY salary DESC;</w:t>
      </w:r>
    </w:p>
    <w:p>
      <w:r>
        <w:rPr>
          <w:b/>
        </w:rPr>
        <w:t>Q22. Display employees sorted by joining_date, earliest first.</w:t>
      </w:r>
    </w:p>
    <w:p>
      <w:r>
        <w:t>SELECT * FROM emp ORDER BY joining_date ASC;</w:t>
      </w:r>
    </w:p>
    <w:p>
      <w:r>
        <w:rPr>
          <w:b/>
        </w:rPr>
        <w:t>Q23. Display the distinct job titles in the company.</w:t>
      </w:r>
    </w:p>
    <w:p>
      <w:r>
        <w:t>SELECT DISTINCT job_title AS "JOBS" FROM emp;</w:t>
      </w:r>
    </w:p>
    <w:p>
      <w:r>
        <w:rPr>
          <w:b/>
        </w:rPr>
        <w:t>Q24. Display the distinct cities where employees work.</w:t>
      </w:r>
    </w:p>
    <w:p>
      <w:r>
        <w:t>SELECT DISTINCT city AS "CITY" FROM emp;</w:t>
      </w:r>
    </w:p>
    <w:p>
      <w:pPr>
        <w:pStyle w:val="Heading1"/>
      </w:pPr>
      <w:r>
        <w:t>SECTION 6: AGGREGATE FUNCTIONS &amp; GROUP BY</w:t>
      </w:r>
    </w:p>
    <w:p>
      <w:r>
        <w:rPr>
          <w:b/>
        </w:rPr>
        <w:t>Q25. Display the total number of employees.</w:t>
      </w:r>
    </w:p>
    <w:p>
      <w:r>
        <w:t>SELECT COUNT(*) FROM emp;</w:t>
      </w:r>
    </w:p>
    <w:p>
      <w:r>
        <w:rPr>
          <w:b/>
        </w:rPr>
        <w:t>Q26. Display the average salary of all employees.</w:t>
      </w:r>
    </w:p>
    <w:p>
      <w:r>
        <w:t>SELECT AVG(salary) AS "Average Salary" FROM emp;</w:t>
      </w:r>
    </w:p>
    <w:p>
      <w:r>
        <w:rPr>
          <w:b/>
        </w:rPr>
        <w:t>Q27. Display the highest and lowest salary in the company.</w:t>
      </w:r>
    </w:p>
    <w:p>
      <w:r>
        <w:t>SELECT MIN(salary) AS "Lowest Salary", MAX(salary) AS "Highest Salary" FROM emp;</w:t>
      </w:r>
    </w:p>
    <w:p>
      <w:r>
        <w:rPr>
          <w:b/>
        </w:rPr>
        <w:t>Q28. Display the number of employees in each department_id.</w:t>
      </w:r>
    </w:p>
    <w:p>
      <w:r>
        <w:t>SELECT department_id as "DEPT ID", COUNT(*) as "No of Employees" FROM emp GROUP BY department_id;</w:t>
      </w:r>
    </w:p>
    <w:p>
      <w:r>
        <w:rPr>
          <w:b/>
        </w:rPr>
        <w:t>Q29. Display the average salary for each department_id.</w:t>
      </w:r>
    </w:p>
    <w:p>
      <w:r>
        <w:t>SELECT department_id as "DEPT ID", AVG(salary) as "Average Salary" FROM emp GROUP BY department_id;</w:t>
      </w:r>
    </w:p>
    <w:p>
      <w:r>
        <w:rPr>
          <w:b/>
        </w:rPr>
        <w:t>Q30. Display the number of employees in each city.</w:t>
      </w:r>
    </w:p>
    <w:p>
      <w:r>
        <w:t>SELECT city as City, COUNT(*) as "No of Employees" FROM emp GROUP BY city;</w:t>
      </w:r>
    </w:p>
    <w:p>
      <w:pPr>
        <w:pStyle w:val="Heading1"/>
      </w:pPr>
      <w:r>
        <w:t>SECTION 7: SELF JOIN &amp; CASE (BONUS)</w:t>
      </w:r>
    </w:p>
    <w:p>
      <w:r>
        <w:rPr>
          <w:b/>
        </w:rPr>
        <w:t>Q31. Display each employee's name along with their manager's name (self join emp to emp using manager_id = employee_id).</w:t>
      </w:r>
    </w:p>
    <w:p>
      <w:r>
        <w:t>SELECT e.employee_name AS 'Employee Name', m.employee_name AS 'Manager Name'</w:t>
        <w:br/>
        <w:t>FROM emp e</w:t>
        <w:br/>
        <w:t>JOIN emp m ON e.manager_id = m.employee_id;</w:t>
      </w:r>
    </w:p>
    <w:p>
      <w:r>
        <w:rPr>
          <w:b/>
        </w:rPr>
        <w:t>Q32. Display employee name, salary, and a column named Salary_Grade using CASE: 'High' if salary &gt; 70000, 'Medium' if salary is between 50000 and 70000, otherwise 'Low'.</w:t>
      </w:r>
    </w:p>
    <w:p>
      <w:r>
        <w:t>SELECT employee_name AS Name, salary AS Salary,</w:t>
        <w:br/>
        <w:t xml:space="preserve">CASE </w:t>
        <w:br/>
        <w:t xml:space="preserve">    WHEN salary &gt; 70000 THEN 'High' </w:t>
        <w:br/>
        <w:t xml:space="preserve">    WHEN salary BETWEEN 50000 AND 70000 THEN 'Medium'</w:t>
        <w:br/>
        <w:t xml:space="preserve">    ELSE 'Low'</w:t>
        <w:br/>
        <w:t>END AS "Salary Grade"</w:t>
        <w:br/>
        <w:t>FROM emp;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